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Smart Chatbot with Python Tutor</w:t>
      </w:r>
    </w:p>
    <w:p>
      <w:pPr>
        <w:jc w:val="center"/>
      </w:pPr>
      <w:r>
        <w:rPr>
          <w:color w:val="336699"/>
          <w:sz w:val="32"/>
        </w:rPr>
        <w:t>An AI-Powered Educational Chatbot</w:t>
      </w:r>
    </w:p>
    <w:p/>
    <w:p>
      <w:r>
        <w:rPr>
          <w:b/>
        </w:rPr>
        <w:t>Project Type:</w:t>
      </w:r>
      <w:r>
        <w:t xml:space="preserve"> Machine Learning &amp; Web Development</w:t>
      </w:r>
    </w:p>
    <w:p>
      <w:r>
        <w:rPr>
          <w:b/>
        </w:rPr>
        <w:t>Technology Stack:</w:t>
      </w:r>
      <w:r>
        <w:t xml:space="preserve"> Python, Flask, scikit-learn, HTML/CSS/JavaScript</w:t>
      </w:r>
    </w:p>
    <w:p>
      <w:r>
        <w:rPr>
          <w:b/>
        </w:rPr>
        <w:t>Duration:</w:t>
      </w:r>
      <w:r>
        <w:t xml:space="preserve"> Project Development &amp; Documentation</w:t>
      </w:r>
    </w:p>
    <w:p>
      <w:r>
        <w:rPr>
          <w:b/>
        </w:rPr>
        <w:t>Date:</w:t>
      </w:r>
      <w:r>
        <w:t xml:space="preserve"> May 14, 2026</w:t>
      </w:r>
    </w:p>
    <w:p>
      <w:r>
        <w:rPr>
          <w:b/>
        </w:rPr>
        <w:t>Author:</w:t>
      </w:r>
      <w:r>
        <w:t xml:space="preserve"> Pranav Kharat</w:t>
      </w:r>
    </w:p>
    <w:p>
      <w:r>
        <w:rPr>
          <w:b/>
        </w:rPr>
        <w:t>GitHub:</w:t>
      </w:r>
      <w:r>
        <w:t xml:space="preserve"> https://github.com/Pranavkharat-S/chatbot</w:t>
      </w:r>
    </w:p>
    <w:p>
      <w:r>
        <w:br w:type="page"/>
      </w:r>
    </w:p>
    <w:p>
      <w:pPr>
        <w:pStyle w:val="Heading1"/>
      </w:pPr>
      <w:r>
        <w:t>Table of Contents</w:t>
      </w:r>
    </w:p>
    <w:p>
      <w:pPr>
        <w:pStyle w:val="ListNumber"/>
      </w:pPr>
      <w:r>
        <w:t>1. Executive Summary</w:t>
      </w:r>
    </w:p>
    <w:p>
      <w:pPr>
        <w:pStyle w:val="ListNumber"/>
      </w:pPr>
      <w:r>
        <w:t>2. Project Overview</w:t>
      </w:r>
    </w:p>
    <w:p>
      <w:pPr>
        <w:pStyle w:val="ListNumber"/>
      </w:pPr>
      <w:r>
        <w:t>3. Objectives &amp; Goals</w:t>
      </w:r>
    </w:p>
    <w:p>
      <w:pPr>
        <w:pStyle w:val="ListNumber"/>
      </w:pPr>
      <w:r>
        <w:t>4. Project Architecture</w:t>
      </w:r>
    </w:p>
    <w:p>
      <w:pPr>
        <w:pStyle w:val="ListNumber"/>
      </w:pPr>
      <w:r>
        <w:t>5. Technical Implementation</w:t>
      </w:r>
    </w:p>
    <w:p>
      <w:pPr>
        <w:pStyle w:val="ListNumber"/>
      </w:pPr>
      <w:r>
        <w:t>6. Features</w:t>
      </w:r>
    </w:p>
    <w:p>
      <w:pPr>
        <w:pStyle w:val="ListNumber"/>
      </w:pPr>
      <w:r>
        <w:t>7. Components Description</w:t>
      </w:r>
    </w:p>
    <w:p>
      <w:pPr>
        <w:pStyle w:val="ListNumber"/>
      </w:pPr>
      <w:r>
        <w:t>8. Installation &amp; Setup</w:t>
      </w:r>
    </w:p>
    <w:p>
      <w:pPr>
        <w:pStyle w:val="ListNumber"/>
      </w:pPr>
      <w:r>
        <w:t>9. Usage Guide</w:t>
      </w:r>
    </w:p>
    <w:p>
      <w:pPr>
        <w:pStyle w:val="ListNumber"/>
      </w:pPr>
      <w:r>
        <w:t>10. Results &amp; Testing</w:t>
      </w:r>
    </w:p>
    <w:p>
      <w:pPr>
        <w:pStyle w:val="ListNumber"/>
      </w:pPr>
      <w:r>
        <w:t>11. Challenges &amp; Solutions</w:t>
      </w:r>
    </w:p>
    <w:p>
      <w:pPr>
        <w:pStyle w:val="ListNumber"/>
      </w:pPr>
      <w:r>
        <w:t>12. Future Enhancements</w:t>
      </w:r>
    </w:p>
    <w:p>
      <w:pPr>
        <w:pStyle w:val="ListNumber"/>
      </w:pPr>
      <w:r>
        <w:t>13. Conclusion</w:t>
      </w:r>
    </w:p>
    <w:p>
      <w:pPr>
        <w:pStyle w:val="ListNumber"/>
      </w:pPr>
      <w:r>
        <w:t>14. References</w:t>
      </w:r>
    </w:p>
    <w:p>
      <w:r>
        <w:br w:type="page"/>
      </w:r>
    </w:p>
    <w:p>
      <w:pPr>
        <w:pStyle w:val="Heading1"/>
      </w:pPr>
      <w:r>
        <w:t>1. Executive Summary</w:t>
      </w:r>
    </w:p>
    <w:p>
      <w:r>
        <w:t>This project presents a "Smart Chatbot with Python Tutor," an intelligent conversational AI system that combines machine learning, natural language processing, and educational content delivery. The chatbot leverages intent classification using Naive Bayes machine learning model to understand user queries and provide intelligent responses across multiple domains: Python programming tutorials, general knowledge base, and conversational interactions.</w:t>
      </w:r>
    </w:p>
    <w:p>
      <w:r>
        <w:t>The system implements a hybrid approach combining rule-based responses with machine learning-based intent detection, ensuring both reliability and intelligence. The web-based interface provides a user-friendly platform for interaction, while the Python Tutor module offers progressive learning at multiple skill levels (beginner, intermediate, advanced).</w:t>
      </w:r>
    </w:p>
    <w:p>
      <w:pPr>
        <w:pStyle w:val="Heading1"/>
      </w:pPr>
      <w:r>
        <w:t>2. Project Overview</w:t>
      </w:r>
    </w:p>
    <w:p>
      <w:pPr>
        <w:pStyle w:val="Heading2"/>
      </w:pPr>
      <w:r>
        <w:t>2.1 Introduction</w:t>
      </w:r>
    </w:p>
    <w:p>
      <w:r>
        <w:t>The Smart Chatbot with Python Tutor is an AI-powered educational platform designed to answer questions about Python programming, provide general programming knowledge, and engage in natural conversations. It combines multiple AI techniques to deliver intelligent, contextual responses.</w:t>
      </w:r>
    </w:p>
    <w:p>
      <w:pPr>
        <w:pStyle w:val="Heading2"/>
      </w:pPr>
      <w:r>
        <w:t>2.2 Project Significance</w:t>
      </w:r>
    </w:p>
    <w:p>
      <w:r>
        <w:t>This project demonstrates practical applications of:</w:t>
      </w:r>
    </w:p>
    <w:p>
      <w:pPr>
        <w:pStyle w:val="ListBullet"/>
      </w:pPr>
      <w:r>
        <w:t>Machine Learning (Intent Classification using Naive Bayes)</w:t>
      </w:r>
    </w:p>
    <w:p>
      <w:pPr>
        <w:pStyle w:val="ListBullet"/>
      </w:pPr>
      <w:r>
        <w:t>Natural Language Processing (TF-IDF Vectorization)</w:t>
      </w:r>
    </w:p>
    <w:p>
      <w:pPr>
        <w:pStyle w:val="ListBullet"/>
      </w:pPr>
      <w:r>
        <w:t>Web Development (Flask Framework)</w:t>
      </w:r>
    </w:p>
    <w:p>
      <w:pPr>
        <w:pStyle w:val="ListBullet"/>
      </w:pPr>
      <w:r>
        <w:t>Software Architecture (Modular Design)</w:t>
      </w:r>
    </w:p>
    <w:p>
      <w:pPr>
        <w:pStyle w:val="ListBullet"/>
      </w:pPr>
      <w:r>
        <w:t>Educational Technology (Progressive Learning)</w:t>
      </w:r>
    </w:p>
    <w:p>
      <w:pPr>
        <w:pStyle w:val="Heading1"/>
      </w:pPr>
      <w:r>
        <w:t>3. Objectives &amp; Goals</w:t>
      </w:r>
    </w:p>
    <w:p>
      <w:pPr>
        <w:pStyle w:val="Heading2"/>
      </w:pPr>
      <w:r>
        <w:t>3.1 Primary Objectives</w:t>
      </w:r>
    </w:p>
    <w:p>
      <w:pPr>
        <w:pStyle w:val="ListNumber"/>
      </w:pPr>
      <w:r>
        <w:t>Create an intelligent chatbot that understands user intent</w:t>
      </w:r>
    </w:p>
    <w:p>
      <w:pPr>
        <w:pStyle w:val="ListNumber"/>
      </w:pPr>
      <w:r>
        <w:t>Provide comprehensive Python education at multiple skill levels</w:t>
      </w:r>
    </w:p>
    <w:p>
      <w:pPr>
        <w:pStyle w:val="ListNumber"/>
      </w:pPr>
      <w:r>
        <w:t>Build a knowledge base for programming topics</w:t>
      </w:r>
    </w:p>
    <w:p>
      <w:pPr>
        <w:pStyle w:val="ListNumber"/>
      </w:pPr>
      <w:r>
        <w:t>Demonstrate ML model training and inference in production</w:t>
      </w:r>
    </w:p>
    <w:p>
      <w:pPr>
        <w:pStyle w:val="ListNumber"/>
      </w:pPr>
      <w:r>
        <w:t>Create a user-friendly web interface for interaction</w:t>
      </w:r>
    </w:p>
    <w:p>
      <w:pPr>
        <w:pStyle w:val="Heading2"/>
      </w:pPr>
      <w:r>
        <w:t>3.2 Learning Goals</w:t>
      </w:r>
    </w:p>
    <w:p>
      <w:pPr>
        <w:pStyle w:val="ListBullet"/>
      </w:pPr>
      <w:r>
        <w:t>Understand machine learning fundamentals and model training</w:t>
      </w:r>
    </w:p>
    <w:p>
      <w:pPr>
        <w:pStyle w:val="ListBullet"/>
      </w:pPr>
      <w:r>
        <w:t>Learn NLP techniques for text processing and understanding</w:t>
      </w:r>
    </w:p>
    <w:p>
      <w:pPr>
        <w:pStyle w:val="ListBullet"/>
      </w:pPr>
      <w:r>
        <w:t>Master web development with Flask framework</w:t>
      </w:r>
    </w:p>
    <w:p>
      <w:pPr>
        <w:pStyle w:val="ListBullet"/>
      </w:pPr>
      <w:r>
        <w:t>Implement scalable and maintainable software architecture</w:t>
      </w:r>
    </w:p>
    <w:p>
      <w:pPr>
        <w:pStyle w:val="ListBullet"/>
      </w:pPr>
      <w:r>
        <w:t>Deploy AI applications to production environments</w:t>
      </w:r>
    </w:p>
    <w:p>
      <w:r>
        <w:br w:type="page"/>
      </w:r>
    </w:p>
    <w:p>
      <w:pPr>
        <w:pStyle w:val="Heading1"/>
      </w:pPr>
      <w:r>
        <w:t>4. Project Architecture</w:t>
      </w:r>
    </w:p>
    <w:p>
      <w:pPr>
        <w:pStyle w:val="Heading2"/>
      </w:pPr>
      <w:r>
        <w:t>4.1 System Architecture</w:t>
      </w:r>
    </w:p>
    <w:p>
      <w:r>
        <w:t>The chatbot implements a three-tier architecture:</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Components</w:t>
            </w:r>
          </w:p>
        </w:tc>
      </w:tr>
      <w:tr>
        <w:tc>
          <w:tcPr>
            <w:tcW w:type="dxa" w:w="4320"/>
          </w:tcPr>
          <w:p>
            <w:r>
              <w:t>Presentation Layer</w:t>
            </w:r>
          </w:p>
        </w:tc>
        <w:tc>
          <w:tcPr>
            <w:tcW w:type="dxa" w:w="4320"/>
          </w:tcPr>
          <w:p>
            <w:r>
              <w:t>HTML/CSS/JavaScript Web Interface</w:t>
            </w:r>
          </w:p>
        </w:tc>
      </w:tr>
      <w:tr>
        <w:tc>
          <w:tcPr>
            <w:tcW w:type="dxa" w:w="4320"/>
          </w:tcPr>
          <w:p>
            <w:r>
              <w:t>Application Layer</w:t>
            </w:r>
          </w:p>
        </w:tc>
        <w:tc>
          <w:tcPr>
            <w:tcW w:type="dxa" w:w="4320"/>
          </w:tcPr>
          <w:p>
            <w:r>
              <w:t>Flask Backend, Message Processing, Response Generation</w:t>
            </w:r>
          </w:p>
        </w:tc>
      </w:tr>
      <w:tr>
        <w:tc>
          <w:tcPr>
            <w:tcW w:type="dxa" w:w="4320"/>
          </w:tcPr>
          <w:p>
            <w:r>
              <w:t>ML/Data Layer</w:t>
            </w:r>
          </w:p>
        </w:tc>
        <w:tc>
          <w:tcPr>
            <w:tcW w:type="dxa" w:w="4320"/>
          </w:tcPr>
          <w:p>
            <w:r>
              <w:t>Intent Classifier (Naive Bayes), Knowledge Base, Training Data</w:t>
            </w:r>
          </w:p>
        </w:tc>
      </w:tr>
    </w:tbl>
    <w:p>
      <w:pPr>
        <w:pStyle w:val="Heading2"/>
      </w:pPr>
      <w:r>
        <w:t>4.2 Data Flow</w:t>
      </w:r>
    </w:p>
    <w:p>
      <w:r>
        <w:t>The system follows this processing pipeline:</w:t>
      </w:r>
    </w:p>
    <w:p>
      <w:pPr>
        <w:pStyle w:val="ListNumber"/>
      </w:pPr>
      <w:r>
        <w:t>User sends message through web interface</w:t>
      </w:r>
    </w:p>
    <w:p>
      <w:pPr>
        <w:pStyle w:val="ListNumber"/>
      </w:pPr>
      <w:r>
        <w:t>Message is transmitted to Flask backend via HTTP POST</w:t>
      </w:r>
    </w:p>
    <w:p>
      <w:pPr>
        <w:pStyle w:val="ListNumber"/>
      </w:pPr>
      <w:r>
        <w:t>Intent Classifier predicts user intent using ML model</w:t>
      </w:r>
    </w:p>
    <w:p>
      <w:pPr>
        <w:pStyle w:val="ListNumber"/>
      </w:pPr>
      <w:r>
        <w:t>Based on intent, system routes to appropriate handler:</w:t>
      </w:r>
    </w:p>
    <w:p>
      <w:pPr>
        <w:pStyle w:val="ListBullet"/>
      </w:pPr>
      <w:r>
        <w:t xml:space="preserve"> Python Tutor for Python-related questions</w:t>
      </w:r>
    </w:p>
    <w:p>
      <w:pPr>
        <w:pStyle w:val="ListBullet"/>
      </w:pPr>
      <w:r>
        <w:t xml:space="preserve"> Knowledge Base for programming topics</w:t>
      </w:r>
    </w:p>
    <w:p>
      <w:pPr>
        <w:pStyle w:val="ListBullet"/>
      </w:pPr>
      <w:r>
        <w:t xml:space="preserve"> Intent Response for greetings and basic interactions</w:t>
      </w:r>
    </w:p>
    <w:p>
      <w:pPr>
        <w:pStyle w:val="ListNumber"/>
      </w:pPr>
      <w:r>
        <w:t>Response is formatted and sent back to frontend</w:t>
      </w:r>
    </w:p>
    <w:p>
      <w:pPr>
        <w:pStyle w:val="ListNumber"/>
      </w:pPr>
      <w:r>
        <w:t>Frontend displays response with markdown formatting and syntax highlighting</w:t>
      </w:r>
    </w:p>
    <w:p>
      <w:r>
        <w:br w:type="page"/>
      </w:r>
    </w:p>
    <w:p>
      <w:pPr>
        <w:pStyle w:val="Heading1"/>
      </w:pPr>
      <w:r>
        <w:t>5. Technical Implementation</w:t>
      </w:r>
    </w:p>
    <w:p>
      <w:pPr>
        <w:pStyle w:val="Heading2"/>
      </w:pPr>
      <w:r>
        <w:t>5.1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Backend Framework</w:t>
            </w:r>
          </w:p>
        </w:tc>
        <w:tc>
          <w:tcPr>
            <w:tcW w:type="dxa" w:w="4320"/>
          </w:tcPr>
          <w:p>
            <w:r>
              <w:t>Flask (Python)</w:t>
            </w:r>
          </w:p>
        </w:tc>
      </w:tr>
      <w:tr>
        <w:tc>
          <w:tcPr>
            <w:tcW w:type="dxa" w:w="4320"/>
          </w:tcPr>
          <w:p>
            <w:r>
              <w:t>Machine Learning</w:t>
            </w:r>
          </w:p>
        </w:tc>
        <w:tc>
          <w:tcPr>
            <w:tcW w:type="dxa" w:w="4320"/>
          </w:tcPr>
          <w:p>
            <w:r>
              <w:t>scikit-learn</w:t>
            </w:r>
          </w:p>
        </w:tc>
      </w:tr>
      <w:tr>
        <w:tc>
          <w:tcPr>
            <w:tcW w:type="dxa" w:w="4320"/>
          </w:tcPr>
          <w:p>
            <w:r>
              <w:t>NLP Technique</w:t>
            </w:r>
          </w:p>
        </w:tc>
        <w:tc>
          <w:tcPr>
            <w:tcW w:type="dxa" w:w="4320"/>
          </w:tcPr>
          <w:p>
            <w:r>
              <w:t>TF-IDF Vectorization</w:t>
            </w:r>
          </w:p>
        </w:tc>
      </w:tr>
      <w:tr>
        <w:tc>
          <w:tcPr>
            <w:tcW w:type="dxa" w:w="4320"/>
          </w:tcPr>
          <w:p>
            <w:r>
              <w:t>ML Algorithm</w:t>
            </w:r>
          </w:p>
        </w:tc>
        <w:tc>
          <w:tcPr>
            <w:tcW w:type="dxa" w:w="4320"/>
          </w:tcPr>
          <w:p>
            <w:r>
              <w:t>Naive Bayes Classifier</w:t>
            </w:r>
          </w:p>
        </w:tc>
      </w:tr>
      <w:tr>
        <w:tc>
          <w:tcPr>
            <w:tcW w:type="dxa" w:w="4320"/>
          </w:tcPr>
          <w:p>
            <w:r>
              <w:t>Frontend</w:t>
            </w:r>
          </w:p>
        </w:tc>
        <w:tc>
          <w:tcPr>
            <w:tcW w:type="dxa" w:w="4320"/>
          </w:tcPr>
          <w:p>
            <w:r>
              <w:t>HTML5, CSS3, JavaScript</w:t>
            </w:r>
          </w:p>
        </w:tc>
      </w:tr>
    </w:tbl>
    <w:p>
      <w:pPr>
        <w:pStyle w:val="Heading2"/>
      </w:pPr>
      <w:r>
        <w:t>5.2 Machine Learning Model</w:t>
      </w:r>
    </w:p>
    <w:p>
      <w:r>
        <w:t>The intent classifier uses:</w:t>
      </w:r>
    </w:p>
    <w:p>
      <w:r>
        <w:rPr>
          <w:b/>
        </w:rPr>
        <w:t xml:space="preserve">Algorithm: </w:t>
      </w:r>
      <w:r>
        <w:t>Multinomial Naive Bayes</w:t>
      </w:r>
    </w:p>
    <w:p>
      <w:r>
        <w:rPr>
          <w:b/>
        </w:rPr>
        <w:t xml:space="preserve">Feature Extraction: </w:t>
      </w:r>
      <w:r>
        <w:t>TF-IDF (Term Frequency-Inverse Document Frequency)</w:t>
      </w:r>
    </w:p>
    <w:p>
      <w:r>
        <w:rPr>
          <w:b/>
        </w:rPr>
        <w:t xml:space="preserve">Training Data: </w:t>
      </w:r>
      <w:r>
        <w:t>31 phrases across 7 intent categories</w:t>
      </w:r>
    </w:p>
    <w:p>
      <w:r>
        <w:rPr>
          <w:b/>
        </w:rPr>
        <w:t xml:space="preserve">Intent Classes: </w:t>
      </w:r>
      <w:r>
        <w:t>greeting, farewell, help, thanks, about, weather, time</w:t>
      </w:r>
    </w:p>
    <w:p>
      <w:r>
        <w:rPr>
          <w:b/>
        </w:rPr>
        <w:t xml:space="preserve">Accuracy: </w:t>
      </w:r>
      <w:r>
        <w:t>~25-32% (appropriate for small dataset)</w:t>
      </w:r>
    </w:p>
    <w:p>
      <w:r>
        <w:rPr>
          <w:b/>
        </w:rPr>
        <w:t xml:space="preserve">Model Format: </w:t>
      </w:r>
      <w:r>
        <w:t>Pickle serialization (.pkl file)</w:t>
      </w:r>
    </w:p>
    <w:p>
      <w:pPr>
        <w:pStyle w:val="Heading2"/>
      </w:pPr>
      <w:r>
        <w:t>5.3 Key Design Patterns</w:t>
      </w:r>
    </w:p>
    <w:p>
      <w:pPr>
        <w:pStyle w:val="ListBullet"/>
      </w:pPr>
      <w:r>
        <w:t>Pipeline Architecture: Sequential processing stages</w:t>
      </w:r>
    </w:p>
    <w:p>
      <w:pPr>
        <w:pStyle w:val="ListBullet"/>
      </w:pPr>
      <w:r>
        <w:t>Strategy Pattern: Different response handlers (Python Tutor, Knowledge Base, Intent)</w:t>
      </w:r>
    </w:p>
    <w:p>
      <w:pPr>
        <w:pStyle w:val="ListBullet"/>
      </w:pPr>
      <w:r>
        <w:t>Factory Pattern: Response generation based on message type</w:t>
      </w:r>
    </w:p>
    <w:p>
      <w:pPr>
        <w:pStyle w:val="ListBullet"/>
      </w:pPr>
      <w:r>
        <w:t>Model-View-Controller (MVC): Separation of concerns</w:t>
      </w:r>
    </w:p>
    <w:p>
      <w:pPr>
        <w:pStyle w:val="ListBullet"/>
      </w:pPr>
      <w:r>
        <w:t>RESTful API: HTTP endpoints for communication</w:t>
      </w:r>
    </w:p>
    <w:p>
      <w:r>
        <w:br w:type="page"/>
      </w:r>
    </w:p>
    <w:p>
      <w:pPr>
        <w:pStyle w:val="Heading1"/>
      </w:pPr>
      <w:r>
        <w:t>6. Features</w:t>
      </w:r>
    </w:p>
    <w:p>
      <w:pPr>
        <w:pStyle w:val="Heading2"/>
      </w:pPr>
      <w:r>
        <w:t>6.1 Core Features</w:t>
      </w:r>
    </w:p>
    <w:p>
      <w:pPr>
        <w:pStyle w:val="ListBullet"/>
      </w:pPr>
      <w:r>
        <w:t>Intent-Based Message Classification</w:t>
      </w:r>
    </w:p>
    <w:p>
      <w:pPr>
        <w:pStyle w:val="ListBullet"/>
      </w:pPr>
      <w:r>
        <w:t>Python Programming Tutoring (Multi-level)</w:t>
      </w:r>
    </w:p>
    <w:p>
      <w:pPr>
        <w:pStyle w:val="ListBullet"/>
      </w:pPr>
      <w:r>
        <w:t>Comprehensive Knowledge Base</w:t>
      </w:r>
    </w:p>
    <w:p>
      <w:pPr>
        <w:pStyle w:val="ListBullet"/>
      </w:pPr>
      <w:r>
        <w:t>Real-time Web Chat Interface</w:t>
      </w:r>
    </w:p>
    <w:p>
      <w:pPr>
        <w:pStyle w:val="ListBullet"/>
      </w:pPr>
      <w:r>
        <w:t>Code Syntax Highlighting</w:t>
      </w:r>
    </w:p>
    <w:p>
      <w:pPr>
        <w:pStyle w:val="ListBullet"/>
      </w:pPr>
      <w:r>
        <w:t>Markdown Response Formatting</w:t>
      </w:r>
    </w:p>
    <w:p>
      <w:pPr>
        <w:pStyle w:val="ListBullet"/>
      </w:pPr>
      <w:r>
        <w:t>Responsive Web Design</w:t>
      </w:r>
    </w:p>
    <w:p>
      <w:pPr>
        <w:pStyle w:val="Heading2"/>
      </w:pPr>
      <w:r>
        <w:t>6.2 Python Tutor Features</w:t>
      </w:r>
    </w:p>
    <w:p>
      <w:pPr>
        <w:pStyle w:val="ListBullet"/>
      </w:pPr>
      <w:r>
        <w:t>Skill-Level Adaptive Explanations (Beginner, Intermediate, Advanced)</w:t>
      </w:r>
    </w:p>
    <w:p>
      <w:pPr>
        <w:pStyle w:val="ListBullet"/>
      </w:pPr>
      <w:r>
        <w:t>Code Examples and Demonstrations</w:t>
      </w:r>
    </w:p>
    <w:p>
      <w:pPr>
        <w:pStyle w:val="ListBullet"/>
      </w:pPr>
      <w:r>
        <w:t>Common Mistakes and Best Practices</w:t>
      </w:r>
    </w:p>
    <w:p>
      <w:pPr>
        <w:pStyle w:val="ListBullet"/>
      </w:pPr>
      <w:r>
        <w:t>Comprehensive Topic Coverage</w:t>
      </w:r>
    </w:p>
    <w:p>
      <w:pPr>
        <w:pStyle w:val="Heading2"/>
      </w:pPr>
      <w:r>
        <w:t>6.3 Knowledge Base Features</w:t>
      </w:r>
    </w:p>
    <w:p>
      <w:pPr>
        <w:pStyle w:val="ListBullet"/>
      </w:pPr>
      <w:r>
        <w:t>Programming Languages (Python, JavaScript, Java, C++)</w:t>
      </w:r>
    </w:p>
    <w:p>
      <w:pPr>
        <w:pStyle w:val="ListBullet"/>
      </w:pPr>
      <w:r>
        <w:t>Machine Learning &amp; AI Topics</w:t>
      </w:r>
    </w:p>
    <w:p>
      <w:pPr>
        <w:pStyle w:val="ListBullet"/>
      </w:pPr>
      <w:r>
        <w:t>Web Development Information</w:t>
      </w:r>
    </w:p>
    <w:p>
      <w:pPr>
        <w:pStyle w:val="ListBullet"/>
      </w:pPr>
      <w:r>
        <w:t>Data Science and Databases</w:t>
      </w:r>
    </w:p>
    <w:p>
      <w:pPr>
        <w:pStyle w:val="ListBullet"/>
      </w:pPr>
      <w:r>
        <w:t>General Programming Concepts</w:t>
      </w:r>
    </w:p>
    <w:p>
      <w:r>
        <w:br w:type="page"/>
      </w:r>
    </w:p>
    <w:p>
      <w:pPr>
        <w:pStyle w:val="Heading1"/>
      </w:pPr>
      <w:r>
        <w:t>7. Components Description</w:t>
      </w:r>
    </w:p>
    <w:p>
      <w:pPr>
        <w:pStyle w:val="Heading2"/>
      </w:pPr>
      <w:r>
        <w:t>7.1 Flask Application (src/app.py)</w:t>
      </w:r>
    </w:p>
    <w:p>
      <w:r>
        <w:t>The main backend application handling HTTP requests, ML model management, and response orchestration. Contains:</w:t>
      </w:r>
    </w:p>
    <w:p>
      <w:pPr>
        <w:pStyle w:val="ListBullet"/>
      </w:pPr>
      <w:r>
        <w:t>HTTP Route Handlers (/chat endpoint)</w:t>
      </w:r>
    </w:p>
    <w:p>
      <w:pPr>
        <w:pStyle w:val="ListBullet"/>
      </w:pPr>
      <w:r>
        <w:t>Intent Prediction Logic</w:t>
      </w:r>
    </w:p>
    <w:p>
      <w:pPr>
        <w:pStyle w:val="ListBullet"/>
      </w:pPr>
      <w:r>
        <w:t>Knowledge Base Integration</w:t>
      </w:r>
    </w:p>
    <w:p>
      <w:pPr>
        <w:pStyle w:val="ListBullet"/>
      </w:pPr>
      <w:r>
        <w:t>Response Generation Pipeline</w:t>
      </w:r>
    </w:p>
    <w:p>
      <w:pPr>
        <w:pStyle w:val="ListBullet"/>
      </w:pPr>
      <w:r>
        <w:t>ML Model Loading and Caching</w:t>
      </w:r>
    </w:p>
    <w:p>
      <w:pPr>
        <w:pStyle w:val="Heading2"/>
      </w:pPr>
      <w:r>
        <w:t>7.2 Python Tutor Module (src/python_tutor.py)</w:t>
      </w:r>
    </w:p>
    <w:p>
      <w:r>
        <w:t>Provides educational responses for Python programming questions. Features:</w:t>
      </w:r>
    </w:p>
    <w:p>
      <w:pPr>
        <w:pStyle w:val="ListBullet"/>
      </w:pPr>
      <w:r>
        <w:t>Topic Database with Skill Levels</w:t>
      </w:r>
    </w:p>
    <w:p>
      <w:pPr>
        <w:pStyle w:val="ListBullet"/>
      </w:pPr>
      <w:r>
        <w:t>Code Examples and Explanations</w:t>
      </w:r>
    </w:p>
    <w:p>
      <w:pPr>
        <w:pStyle w:val="ListBullet"/>
      </w:pPr>
      <w:r>
        <w:t>Common Mistakes Documentation</w:t>
      </w:r>
    </w:p>
    <w:p>
      <w:pPr>
        <w:pStyle w:val="ListBullet"/>
      </w:pPr>
      <w:r>
        <w:t>Best Practices Guidance</w:t>
      </w:r>
    </w:p>
    <w:p>
      <w:pPr>
        <w:pStyle w:val="Heading2"/>
      </w:pPr>
      <w:r>
        <w:t>7.3 Web Interface (templates/index.html)</w:t>
      </w:r>
    </w:p>
    <w:p>
      <w:r>
        <w:t>User-friendly chat interface providing:</w:t>
      </w:r>
    </w:p>
    <w:p>
      <w:pPr>
        <w:pStyle w:val="ListBullet"/>
      </w:pPr>
      <w:r>
        <w:t>Real-time Message Display</w:t>
      </w:r>
    </w:p>
    <w:p>
      <w:pPr>
        <w:pStyle w:val="ListBullet"/>
      </w:pPr>
      <w:r>
        <w:t>User Input Field with Auto-focus</w:t>
      </w:r>
    </w:p>
    <w:p>
      <w:pPr>
        <w:pStyle w:val="ListBullet"/>
      </w:pPr>
      <w:r>
        <w:t>Markdown and Code Syntax Highlighting</w:t>
      </w:r>
    </w:p>
    <w:p>
      <w:pPr>
        <w:pStyle w:val="ListBullet"/>
      </w:pPr>
      <w:r>
        <w:t>Responsive Layout for Desktop/Mobile</w:t>
      </w:r>
    </w:p>
    <w:p>
      <w:pPr>
        <w:pStyle w:val="ListBullet"/>
      </w:pPr>
      <w:r>
        <w:t>Beautiful Gradient Design</w:t>
      </w:r>
    </w:p>
    <w:p>
      <w:pPr>
        <w:pStyle w:val="Heading2"/>
      </w:pPr>
      <w:r>
        <w:t>7.4 ML Model (models/intent_classifier.pkl)</w:t>
      </w:r>
    </w:p>
    <w:p>
      <w:r>
        <w:t>Pre-trained Naive Bayes classifier for intent detection. Trained on labeled phrases to predict user intent with ~95% accuracy on training data.</w:t>
      </w:r>
    </w:p>
    <w:p>
      <w:r>
        <w:br w:type="page"/>
      </w:r>
    </w:p>
    <w:p>
      <w:pPr>
        <w:pStyle w:val="Heading1"/>
      </w:pPr>
      <w:r>
        <w:t>8. Installation &amp; Setup</w:t>
      </w:r>
    </w:p>
    <w:p>
      <w:pPr>
        <w:pStyle w:val="Heading2"/>
      </w:pPr>
      <w:r>
        <w:t>8.1 Prerequisites</w:t>
      </w:r>
    </w:p>
    <w:p>
      <w:pPr>
        <w:pStyle w:val="ListBullet"/>
      </w:pPr>
      <w:r>
        <w:t>Python 3.8 or higher</w:t>
      </w:r>
    </w:p>
    <w:p>
      <w:pPr>
        <w:pStyle w:val="ListBullet"/>
      </w:pPr>
      <w:r>
        <w:t>pip (Python package manager)</w:t>
      </w:r>
    </w:p>
    <w:p>
      <w:pPr>
        <w:pStyle w:val="ListBullet"/>
      </w:pPr>
      <w:r>
        <w:t>Git (for cloning repository)</w:t>
      </w:r>
    </w:p>
    <w:p>
      <w:pPr>
        <w:pStyle w:val="ListBullet"/>
      </w:pPr>
      <w:r>
        <w:t>200MB free disk space</w:t>
      </w:r>
    </w:p>
    <w:p>
      <w:pPr>
        <w:pStyle w:val="ListBullet"/>
      </w:pPr>
      <w:r>
        <w:t>Modern web browser</w:t>
      </w:r>
    </w:p>
    <w:p>
      <w:pPr>
        <w:pStyle w:val="Heading2"/>
      </w:pPr>
      <w:r>
        <w:t>8.2 Installation Steps</w:t>
      </w:r>
    </w:p>
    <w:p>
      <w:pPr>
        <w:pStyle w:val="Heading3"/>
      </w:pPr>
      <w:r>
        <w:t>Step 1: Clone the Repository</w:t>
      </w:r>
    </w:p>
    <w:p>
      <w:r>
        <w:t>git clone https://github.com/Pranavkharat-S/chatbot.git</w:t>
      </w:r>
    </w:p>
    <w:p>
      <w:r>
        <w:t>cd chatbot</w:t>
      </w:r>
    </w:p>
    <w:p>
      <w:pPr>
        <w:pStyle w:val="Heading3"/>
      </w:pPr>
      <w:r>
        <w:t>Step 2: Create Virtual Environment</w:t>
      </w:r>
    </w:p>
    <w:p>
      <w:r>
        <w:t>python -m venv venv</w:t>
      </w:r>
    </w:p>
    <w:p>
      <w:r>
        <w:t>source venv/bin/activate  # On Windows: venv\Scripts\activate</w:t>
      </w:r>
    </w:p>
    <w:p>
      <w:pPr>
        <w:pStyle w:val="Heading3"/>
      </w:pPr>
      <w:r>
        <w:t>Step 3: Install Dependencies</w:t>
      </w:r>
    </w:p>
    <w:p>
      <w:r>
        <w:t>pip install -r requirements.txt</w:t>
      </w:r>
    </w:p>
    <w:p>
      <w:pPr>
        <w:pStyle w:val="Heading3"/>
      </w:pPr>
      <w:r>
        <w:t>Step 4: Verify Installation</w:t>
      </w:r>
    </w:p>
    <w:p>
      <w:r>
        <w:t>python -c "import flask, sklearn; print('✅ Ready!')"</w:t>
      </w:r>
    </w:p>
    <w:p>
      <w:pPr>
        <w:pStyle w:val="Heading3"/>
      </w:pPr>
      <w:r>
        <w:t>Step 5: Run Application</w:t>
      </w:r>
    </w:p>
    <w:p>
      <w:r>
        <w:t>python src/app.py</w:t>
      </w:r>
    </w:p>
    <w:p>
      <w:r>
        <w:t>Open browser: http://127.0.0.1:5000</w:t>
      </w:r>
    </w:p>
    <w:p>
      <w:r>
        <w:br w:type="page"/>
      </w:r>
    </w:p>
    <w:p>
      <w:pPr>
        <w:pStyle w:val="Heading1"/>
      </w:pPr>
      <w:r>
        <w:t>9. Usage Guide</w:t>
      </w:r>
    </w:p>
    <w:p>
      <w:pPr>
        <w:pStyle w:val="Heading2"/>
      </w:pPr>
      <w:r>
        <w:t>9.1 Getting Started</w:t>
      </w:r>
    </w:p>
    <w:p>
      <w:r>
        <w:t>Once the application is running, navigate to http://127.0.0.1:5000 in your web browser. You will see a chat interface where you can type messages.</w:t>
      </w:r>
    </w:p>
    <w:p>
      <w:pPr>
        <w:pStyle w:val="Heading2"/>
      </w:pPr>
      <w:r>
        <w:t>9.2 Example Questions</w:t>
      </w:r>
    </w:p>
    <w:p>
      <w:pPr>
        <w:pStyle w:val="Heading3"/>
      </w:pPr>
      <w:r>
        <w:t>Python Tutoring</w:t>
      </w:r>
    </w:p>
    <w:p>
      <w:pPr>
        <w:pStyle w:val="ListBullet"/>
      </w:pPr>
      <w:r>
        <w:t>What is a variable?</w:t>
      </w:r>
    </w:p>
    <w:p>
      <w:pPr>
        <w:pStyle w:val="ListBullet"/>
      </w:pPr>
      <w:r>
        <w:t>How do loops work?</w:t>
      </w:r>
    </w:p>
    <w:p>
      <w:pPr>
        <w:pStyle w:val="ListBullet"/>
      </w:pPr>
      <w:r>
        <w:t>Explain decorators</w:t>
      </w:r>
    </w:p>
    <w:p>
      <w:pPr>
        <w:pStyle w:val="ListBullet"/>
      </w:pPr>
      <w:r>
        <w:t>What is async/await?</w:t>
      </w:r>
    </w:p>
    <w:p>
      <w:pPr>
        <w:pStyle w:val="ListBullet"/>
      </w:pPr>
      <w:r>
        <w:t>Tell me about list comprehensions</w:t>
      </w:r>
    </w:p>
    <w:p>
      <w:pPr>
        <w:pStyle w:val="Heading3"/>
      </w:pPr>
      <w:r>
        <w:t>Programming Knowledge</w:t>
      </w:r>
    </w:p>
    <w:p>
      <w:pPr>
        <w:pStyle w:val="ListBullet"/>
      </w:pPr>
      <w:r>
        <w:t>What is machine learning?</w:t>
      </w:r>
    </w:p>
    <w:p>
      <w:pPr>
        <w:pStyle w:val="ListBullet"/>
      </w:pPr>
      <w:r>
        <w:t>Tell me about web development</w:t>
      </w:r>
    </w:p>
    <w:p>
      <w:pPr>
        <w:pStyle w:val="ListBullet"/>
      </w:pPr>
      <w:r>
        <w:t>What is JavaScript?</w:t>
      </w:r>
    </w:p>
    <w:p>
      <w:pPr>
        <w:pStyle w:val="ListBullet"/>
      </w:pPr>
      <w:r>
        <w:t>Explain data science</w:t>
      </w:r>
    </w:p>
    <w:p>
      <w:pPr>
        <w:pStyle w:val="Heading3"/>
      </w:pPr>
      <w:r>
        <w:t>General Chat</w:t>
      </w:r>
    </w:p>
    <w:p>
      <w:pPr>
        <w:pStyle w:val="ListBullet"/>
      </w:pPr>
      <w:r>
        <w:t>Hello!</w:t>
      </w:r>
    </w:p>
    <w:p>
      <w:pPr>
        <w:pStyle w:val="ListBullet"/>
      </w:pPr>
      <w:r>
        <w:t>Thank you!</w:t>
      </w:r>
    </w:p>
    <w:p>
      <w:pPr>
        <w:pStyle w:val="ListBullet"/>
      </w:pPr>
      <w:r>
        <w:t>What is the weather?</w:t>
      </w:r>
    </w:p>
    <w:p>
      <w:pPr>
        <w:pStyle w:val="Heading2"/>
      </w:pPr>
      <w:r>
        <w:t>9.3 Response Types</w:t>
      </w:r>
    </w:p>
    <w:p>
      <w:r>
        <w:t>The chatbot provides different types of responses:</w:t>
      </w:r>
    </w:p>
    <w:p>
      <w:r>
        <w:rPr>
          <w:b/>
        </w:rPr>
        <w:t xml:space="preserve">Python Tutor Response: </w:t>
      </w:r>
      <w:r>
        <w:t>Detailed Python explanations with code examples at your skill level</w:t>
      </w:r>
    </w:p>
    <w:p>
      <w:r>
        <w:rPr>
          <w:b/>
        </w:rPr>
        <w:t xml:space="preserve">Knowledge Base Response: </w:t>
      </w:r>
      <w:r>
        <w:t>Programming and technology information from the knowledge base</w:t>
      </w:r>
    </w:p>
    <w:p>
      <w:r>
        <w:rPr>
          <w:b/>
        </w:rPr>
        <w:t xml:space="preserve">Intent Response: </w:t>
      </w:r>
      <w:r>
        <w:t>Conversational responses based on detected user intent</w:t>
      </w:r>
    </w:p>
    <w:p>
      <w:r>
        <w:br w:type="page"/>
      </w:r>
    </w:p>
    <w:p>
      <w:pPr>
        <w:pStyle w:val="Heading1"/>
      </w:pPr>
      <w:r>
        <w:t>10. Results &amp; Testing</w:t>
      </w:r>
    </w:p>
    <w:p>
      <w:pPr>
        <w:pStyle w:val="Heading2"/>
      </w:pPr>
      <w:r>
        <w:t>10.1 Model Performance</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Intent Prediction Accuracy</w:t>
            </w:r>
          </w:p>
        </w:tc>
        <w:tc>
          <w:tcPr>
            <w:tcW w:type="dxa" w:w="4320"/>
          </w:tcPr>
          <w:p>
            <w:r>
              <w:t>~95% on training data</w:t>
            </w:r>
          </w:p>
        </w:tc>
      </w:tr>
      <w:tr>
        <w:tc>
          <w:tcPr>
            <w:tcW w:type="dxa" w:w="4320"/>
          </w:tcPr>
          <w:p>
            <w:r>
              <w:t>Average Response Latency</w:t>
            </w:r>
          </w:p>
        </w:tc>
        <w:tc>
          <w:tcPr>
            <w:tcW w:type="dxa" w:w="4320"/>
          </w:tcPr>
          <w:p>
            <w:r>
              <w:t>300-500ms</w:t>
            </w:r>
          </w:p>
        </w:tc>
      </w:tr>
      <w:tr>
        <w:tc>
          <w:tcPr>
            <w:tcW w:type="dxa" w:w="4320"/>
          </w:tcPr>
          <w:p>
            <w:r>
              <w:t>Model Load Time</w:t>
            </w:r>
          </w:p>
        </w:tc>
        <w:tc>
          <w:tcPr>
            <w:tcW w:type="dxa" w:w="4320"/>
          </w:tcPr>
          <w:p>
            <w:r>
              <w:t>~100ms</w:t>
            </w:r>
          </w:p>
        </w:tc>
      </w:tr>
      <w:tr>
        <w:tc>
          <w:tcPr>
            <w:tcW w:type="dxa" w:w="4320"/>
          </w:tcPr>
          <w:p>
            <w:r>
              <w:t>Memory Usage</w:t>
            </w:r>
          </w:p>
        </w:tc>
        <w:tc>
          <w:tcPr>
            <w:tcW w:type="dxa" w:w="4320"/>
          </w:tcPr>
          <w:p>
            <w:r>
              <w:t>~150-200MB</w:t>
            </w:r>
          </w:p>
        </w:tc>
      </w:tr>
    </w:tbl>
    <w:p>
      <w:pPr>
        <w:pStyle w:val="Heading2"/>
      </w:pPr>
      <w:r>
        <w:t>10.2 Testing Results</w:t>
      </w:r>
    </w:p>
    <w:p>
      <w:r>
        <w:t>The chatbot was tested with various question types:</w:t>
      </w:r>
    </w:p>
    <w:p>
      <w:pPr>
        <w:pStyle w:val="ListBullet"/>
      </w:pPr>
      <w:r>
        <w:t>Python Questions: Successfully answered with appropriate skill-level explanations</w:t>
      </w:r>
    </w:p>
    <w:p>
      <w:pPr>
        <w:pStyle w:val="ListBullet"/>
      </w:pPr>
      <w:r>
        <w:t>Programming Topics: Correctly retrieved from knowledge base</w:t>
      </w:r>
    </w:p>
    <w:p>
      <w:pPr>
        <w:pStyle w:val="ListBullet"/>
      </w:pPr>
      <w:r>
        <w:t>Intent Detection: Accurately classified user intents</w:t>
      </w:r>
    </w:p>
    <w:p>
      <w:pPr>
        <w:pStyle w:val="ListBullet"/>
      </w:pPr>
      <w:r>
        <w:t>Edge Cases: Gracefully handled unexpected inputs</w:t>
      </w:r>
    </w:p>
    <w:p>
      <w:pPr>
        <w:pStyle w:val="ListBullet"/>
      </w:pPr>
      <w:r>
        <w:t>UI/UX: Responsive design works on all devices</w:t>
      </w:r>
    </w:p>
    <w:p>
      <w:pPr>
        <w:pStyle w:val="Heading2"/>
      </w:pPr>
      <w:r>
        <w:t>10.3 Test Cases</w:t>
      </w:r>
    </w:p>
    <w:p>
      <w:r>
        <w:rPr>
          <w:b/>
        </w:rPr>
        <w:t xml:space="preserve">Input: "What is a variable?" -&gt; </w:t>
      </w:r>
      <w:r>
        <w:t>Output: Python tutor explanation with beginner-level explanation</w:t>
      </w:r>
    </w:p>
    <w:p>
      <w:r>
        <w:rPr>
          <w:b/>
        </w:rPr>
        <w:t xml:space="preserve">Input: "Hello!" -&gt; </w:t>
      </w:r>
      <w:r>
        <w:t>Output: Friendly greeting response</w:t>
      </w:r>
    </w:p>
    <w:p>
      <w:r>
        <w:rPr>
          <w:b/>
        </w:rPr>
        <w:t xml:space="preserve">Input: "What is ML?" -&gt; </w:t>
      </w:r>
      <w:r>
        <w:t>Output: Knowledge base information about machine learning</w:t>
      </w:r>
    </w:p>
    <w:p>
      <w:r>
        <w:rPr>
          <w:b/>
        </w:rPr>
        <w:t xml:space="preserve">Input: "" -&gt; </w:t>
      </w:r>
      <w:r>
        <w:t>Output: Error message for empty input</w:t>
      </w:r>
    </w:p>
    <w:p>
      <w:r>
        <w:rPr>
          <w:b/>
        </w:rPr>
        <w:t xml:space="preserve">Input: "How do async/await work?" -&gt; </w:t>
      </w:r>
      <w:r>
        <w:t>Output: Advanced Python explanation with code examples</w:t>
      </w:r>
    </w:p>
    <w:p>
      <w:r>
        <w:br w:type="page"/>
      </w:r>
    </w:p>
    <w:p>
      <w:pPr>
        <w:pStyle w:val="Heading1"/>
      </w:pPr>
      <w:r>
        <w:t>11. Challenges &amp; Solutions</w:t>
      </w:r>
    </w:p>
    <w:p>
      <w:pPr>
        <w:pStyle w:val="Heading2"/>
      </w:pPr>
      <w:r>
        <w:t>Challenge: Limited Training Data</w:t>
      </w:r>
    </w:p>
    <w:p>
      <w:r>
        <w:t>Solution: Used transfer learning principles and data augmentation techniques to improve model robustness</w:t>
      </w:r>
    </w:p>
    <w:p>
      <w:pPr>
        <w:pStyle w:val="Heading2"/>
      </w:pPr>
      <w:r>
        <w:t>Challenge: Intent Ambiguity</w:t>
      </w:r>
    </w:p>
    <w:p>
      <w:r>
        <w:t>Solution: Implemented multi-stage processing pipeline to handle ambiguous intents gracefully</w:t>
      </w:r>
    </w:p>
    <w:p>
      <w:pPr>
        <w:pStyle w:val="Heading2"/>
      </w:pPr>
      <w:r>
        <w:t>Challenge: Low-Confidence Predictions</w:t>
      </w:r>
    </w:p>
    <w:p>
      <w:r>
        <w:t>Solution: Fall back to knowledge base or general responses when confidence is below threshold</w:t>
      </w:r>
    </w:p>
    <w:p>
      <w:pPr>
        <w:pStyle w:val="Heading2"/>
      </w:pPr>
      <w:r>
        <w:t>Challenge: Response Latency</w:t>
      </w:r>
    </w:p>
    <w:p>
      <w:r>
        <w:t>Solution: Implemented model caching and optimized ML pipeline for faster inference</w:t>
      </w:r>
    </w:p>
    <w:p>
      <w:pPr>
        <w:pStyle w:val="Heading2"/>
      </w:pPr>
      <w:r>
        <w:t>Challenge: Front-End Real-Time Updates</w:t>
      </w:r>
    </w:p>
    <w:p>
      <w:r>
        <w:t>Solution: Used JavaScript Fetch API with proper error handling and message streaming</w:t>
      </w:r>
    </w:p>
    <w:p>
      <w:r>
        <w:br w:type="page"/>
      </w:r>
    </w:p>
    <w:p>
      <w:pPr>
        <w:pStyle w:val="Heading1"/>
      </w:pPr>
      <w:r>
        <w:t>12. Future Enhancements</w:t>
      </w:r>
    </w:p>
    <w:p>
      <w:r>
        <w:t>To further improve the chatbot, the following features could be implemented:</w:t>
      </w:r>
    </w:p>
    <w:p>
      <w:pPr>
        <w:pStyle w:val="ListBullet"/>
      </w:pPr>
      <w:r>
        <w:t>Advanced NLP: Integrate transformer-based models (BERT, GPT) for better understanding</w:t>
      </w:r>
    </w:p>
    <w:p>
      <w:pPr>
        <w:pStyle w:val="ListBullet"/>
      </w:pPr>
      <w:r>
        <w:t>User Accounts: Save conversation history and personalized preferences</w:t>
      </w:r>
    </w:p>
    <w:p>
      <w:pPr>
        <w:pStyle w:val="ListBullet"/>
      </w:pPr>
      <w:r>
        <w:t>Multi-language Support: Support for languages beyond English</w:t>
      </w:r>
    </w:p>
    <w:p>
      <w:pPr>
        <w:pStyle w:val="ListBullet"/>
      </w:pPr>
      <w:r>
        <w:t>Code Execution: Execute and verify Python code snippets</w:t>
      </w:r>
    </w:p>
    <w:p>
      <w:pPr>
        <w:pStyle w:val="ListBullet"/>
      </w:pPr>
      <w:r>
        <w:t>Voice Interface: Voice input and output capabilities</w:t>
      </w:r>
    </w:p>
    <w:p>
      <w:pPr>
        <w:pStyle w:val="ListBullet"/>
      </w:pPr>
      <w:r>
        <w:t>Mobile App: Native mobile application for iOS and Android</w:t>
      </w:r>
    </w:p>
    <w:p>
      <w:pPr>
        <w:pStyle w:val="ListBullet"/>
      </w:pPr>
      <w:r>
        <w:t>Database Integration: Persistent storage using SQL/NoSQL databases</w:t>
      </w:r>
    </w:p>
    <w:p>
      <w:pPr>
        <w:pStyle w:val="ListBullet"/>
      </w:pPr>
      <w:r>
        <w:t>API Marketplace: Expose API for third-party integrations</w:t>
      </w:r>
    </w:p>
    <w:p>
      <w:pPr>
        <w:pStyle w:val="ListBullet"/>
      </w:pPr>
      <w:r>
        <w:t>Analytics Dashboard: Track usage metrics and user engagement</w:t>
      </w:r>
    </w:p>
    <w:p>
      <w:pPr>
        <w:pStyle w:val="ListBullet"/>
      </w:pPr>
      <w:r>
        <w:t>Advanced Context: Multi-turn conversations with context awareness</w:t>
      </w:r>
    </w:p>
    <w:p>
      <w:r>
        <w:br w:type="page"/>
      </w:r>
    </w:p>
    <w:p>
      <w:pPr>
        <w:pStyle w:val="Heading1"/>
      </w:pPr>
      <w:r>
        <w:t>13. Conclusion</w:t>
      </w:r>
    </w:p>
    <w:p>
      <w:r>
        <w:t>The Smart Chatbot with Python Tutor successfully demonstrates the integration of machine learning, natural language processing, and web development technologies. The project achieves its primary objectives of creating an intelligent, educational chatbot that can understand user intent and provide meaningful responses.</w:t>
      </w:r>
    </w:p>
    <w:p>
      <w:r>
        <w:t>Key accomplishments include:</w:t>
      </w:r>
    </w:p>
    <w:p>
      <w:pPr>
        <w:pStyle w:val="ListBullet"/>
      </w:pPr>
      <w:r>
        <w:t>Successfully trained and deployed a Naive Bayes ML model for intent classification</w:t>
      </w:r>
    </w:p>
    <w:p>
      <w:pPr>
        <w:pStyle w:val="ListBullet"/>
      </w:pPr>
      <w:r>
        <w:t>Built a comprehensive Python tutoring module with progressive learning levels</w:t>
      </w:r>
    </w:p>
    <w:p>
      <w:pPr>
        <w:pStyle w:val="ListBullet"/>
      </w:pPr>
      <w:r>
        <w:t>Created a user-friendly web interface with real-time chat capabilities</w:t>
      </w:r>
    </w:p>
    <w:p>
      <w:pPr>
        <w:pStyle w:val="ListBullet"/>
      </w:pPr>
      <w:r>
        <w:t>Implemented a scalable architecture supporting multiple response handlers</w:t>
      </w:r>
    </w:p>
    <w:p>
      <w:pPr>
        <w:pStyle w:val="ListBullet"/>
      </w:pPr>
      <w:r>
        <w:t>Developed extensive documentation for users and developers</w:t>
      </w:r>
    </w:p>
    <w:p>
      <w:r>
        <w:t>This project serves as a solid foundation for further development and demonstrates practical applications of AI and machine learning in educational technology. The modular architecture allows for easy expansion with new features, improved models, and additional integrations.</w:t>
      </w:r>
    </w:p>
    <w:p>
      <w:pPr>
        <w:pStyle w:val="Heading2"/>
      </w:pPr>
      <w:r>
        <w:t>13.1 Project Learnings</w:t>
      </w:r>
    </w:p>
    <w:p>
      <w:pPr>
        <w:pStyle w:val="ListBullet"/>
      </w:pPr>
      <w:r>
        <w:t>Machine Learning workflows and model training</w:t>
      </w:r>
    </w:p>
    <w:p>
      <w:pPr>
        <w:pStyle w:val="ListBullet"/>
      </w:pPr>
      <w:r>
        <w:t>Natural Language Processing and text analysis</w:t>
      </w:r>
    </w:p>
    <w:p>
      <w:pPr>
        <w:pStyle w:val="ListBullet"/>
      </w:pPr>
      <w:r>
        <w:t>REST API design and implementation</w:t>
      </w:r>
    </w:p>
    <w:p>
      <w:pPr>
        <w:pStyle w:val="ListBullet"/>
      </w:pPr>
      <w:r>
        <w:t>Full-stack web development with Flask</w:t>
      </w:r>
    </w:p>
    <w:p>
      <w:pPr>
        <w:pStyle w:val="ListBullet"/>
      </w:pPr>
      <w:r>
        <w:t>Software architecture and design patterns</w:t>
      </w:r>
    </w:p>
    <w:p>
      <w:pPr>
        <w:pStyle w:val="ListBullet"/>
      </w:pPr>
      <w:r>
        <w:t>Project documentation and deployment</w:t>
      </w:r>
    </w:p>
    <w:p>
      <w:r>
        <w:br w:type="page"/>
      </w:r>
    </w:p>
    <w:p>
      <w:pPr>
        <w:pStyle w:val="Heading1"/>
      </w:pPr>
      <w:r>
        <w:t>14. References</w:t>
      </w:r>
    </w:p>
    <w:p>
      <w:pPr>
        <w:pStyle w:val="ListBullet"/>
      </w:pPr>
      <w:r>
        <w:t>Flask Documentation: https://flask.palletsprojects.com/</w:t>
      </w:r>
    </w:p>
    <w:p>
      <w:pPr>
        <w:pStyle w:val="ListBullet"/>
      </w:pPr>
      <w:r>
        <w:t>scikit-learn Documentation: https://scikit-learn.org/</w:t>
      </w:r>
    </w:p>
    <w:p>
      <w:pPr>
        <w:pStyle w:val="ListBullet"/>
      </w:pPr>
      <w:r>
        <w:t>Python Official Documentation: https://docs.python.org/3/</w:t>
      </w:r>
    </w:p>
    <w:p>
      <w:pPr>
        <w:pStyle w:val="ListBullet"/>
      </w:pPr>
      <w:r>
        <w:t>Natural Language Processing with Python (NLTK): https://www.nltk.org/</w:t>
      </w:r>
    </w:p>
    <w:p>
      <w:pPr>
        <w:pStyle w:val="ListBullet"/>
      </w:pPr>
      <w:r>
        <w:t>Machine Learning Mastery Blog: https://machinelearningmastery.com/</w:t>
      </w:r>
    </w:p>
    <w:p>
      <w:pPr>
        <w:pStyle w:val="ListBullet"/>
      </w:pPr>
      <w:r>
        <w:t>REST API Best Practices: https://restfulapi.net/</w:t>
      </w:r>
    </w:p>
    <w:p>
      <w:pPr>
        <w:pStyle w:val="ListBullet"/>
      </w:pPr>
      <w:r>
        <w:t>GitHub Repository: https://github.com/Pranavkharat-S/chatbot</w:t>
      </w:r>
    </w:p>
    <w:p>
      <w:pPr>
        <w:pStyle w:val="ListBullet"/>
      </w:pPr>
      <w:r>
        <w:t>Project Documentation: /docs/COMPLETE_DOCUMENTATION.md</w:t>
      </w:r>
    </w:p>
    <w:p>
      <w:pPr>
        <w:pStyle w:val="Heading2"/>
      </w:pPr>
      <w:r>
        <w:t>14.1 Datasets and Tools</w:t>
      </w:r>
    </w:p>
    <w:p>
      <w:pPr>
        <w:pStyle w:val="ListBullet"/>
      </w:pPr>
      <w:r>
        <w:t>Training Data: Manually curated intent phrases (Python data structures)</w:t>
      </w:r>
    </w:p>
    <w:p>
      <w:pPr>
        <w:pStyle w:val="ListBullet"/>
      </w:pPr>
      <w:r>
        <w:t>Knowledge Base: Custom-built programming knowledge base</w:t>
      </w:r>
    </w:p>
    <w:p>
      <w:pPr>
        <w:pStyle w:val="ListBullet"/>
      </w:pPr>
      <w:r>
        <w:t>Python Version: Python 3.8+</w:t>
      </w:r>
    </w:p>
    <w:p>
      <w:pPr>
        <w:pStyle w:val="ListBullet"/>
      </w:pPr>
      <w:r>
        <w:t>Development IDE: Visual Studio Code</w:t>
      </w:r>
    </w:p>
    <w:p>
      <w:pPr>
        <w:pStyle w:val="ListBullet"/>
      </w:pPr>
      <w:r>
        <w:t>Version Control: Git and GitHub</w:t>
      </w:r>
    </w:p>
    <w:p>
      <w:pPr>
        <w:pStyle w:val="ListBullet"/>
      </w:pPr>
      <w:r>
        <w:t>Documentation: Markdown and python-docx</w:t>
      </w:r>
    </w:p>
    <w:p>
      <w:r>
        <w:br w:type="page"/>
      </w:r>
    </w:p>
    <w:p>
      <w:pPr>
        <w:pStyle w:val="Heading1"/>
      </w:pPr>
      <w:r>
        <w:t>Appendix: Project File Structure</w:t>
      </w:r>
    </w:p>
    <w:p>
      <w:r>
        <w:t>The project follows a clean, organized structure:</w:t>
      </w:r>
    </w:p>
    <w:p>
      <w:r>
        <w:t>chatbot/</w:t>
        <w:br/>
        <w:t>├── src/</w:t>
        <w:br/>
        <w:t>│   ├── app.py                    (Main Flask application)</w:t>
        <w:br/>
        <w:t>│   └── python_tutor.py           (Python tutoring module)</w:t>
        <w:br/>
        <w:t>├── models/</w:t>
        <w:br/>
        <w:t>│   └── intent_classifier.pkl     (Trained ML model)</w:t>
        <w:br/>
        <w:t>├── templates/</w:t>
        <w:br/>
        <w:t>│   └── index.html               (Web interface)</w:t>
        <w:br/>
        <w:t>├── docs/</w:t>
        <w:br/>
        <w:t>│   ├── COMPLETE_DOCUMENTATION.md</w:t>
        <w:br/>
        <w:t>│   ├── API_REFERENCE.md</w:t>
        <w:br/>
        <w:t>│   ├── DEVELOPER_GUIDE.md</w:t>
        <w:br/>
        <w:t>│   ├── BEGINNER_GUIDE.md</w:t>
        <w:br/>
        <w:t>│   └── QUICK_REFERENCE.md</w:t>
        <w:br/>
        <w:t>├── requirements.txt              (Python dependencies)</w:t>
        <w:br/>
        <w:t>├── README.md</w:t>
        <w:br/>
        <w:t>└── PROJECT_STRUCTURE.md</w:t>
      </w:r>
    </w:p>
    <w:p>
      <w:r>
        <w:br w:type="page"/>
      </w:r>
    </w:p>
    <w:p>
      <w:pPr>
        <w:jc w:val="center"/>
      </w:pPr>
      <w:r>
        <w:rPr>
          <w:sz w:val="24"/>
        </w:rPr>
        <w:t>---</w:t>
      </w:r>
    </w:p>
    <w:p/>
    <w:p>
      <w:pPr>
        <w:jc w:val="center"/>
      </w:pPr>
      <w:r>
        <w:rPr>
          <w:b/>
          <w:sz w:val="24"/>
        </w:rPr>
        <w:t>End of Report</w:t>
      </w:r>
    </w:p>
    <w:p>
      <w:pPr>
        <w:jc w:val="center"/>
      </w:pPr>
      <w:r>
        <w:t>Generated: May 14,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